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F636" w14:textId="77777777" w:rsidR="005833C1" w:rsidRDefault="00000000">
      <w:pPr>
        <w:spacing w:after="240" w:line="480" w:lineRule="auto"/>
        <w:jc w:val="center"/>
      </w:pPr>
      <w:r>
        <w:rPr>
          <w:b/>
          <w:sz w:val="28"/>
        </w:rPr>
        <w:t>CS 499 Milestone Two – Software Design and Engineering</w:t>
      </w:r>
    </w:p>
    <w:p w14:paraId="2F0B5501" w14:textId="77777777" w:rsidR="005833C1" w:rsidRDefault="00000000">
      <w:pPr>
        <w:spacing w:after="60" w:line="480" w:lineRule="auto"/>
      </w:pPr>
      <w:r>
        <w:rPr>
          <w:b/>
        </w:rPr>
        <w:t xml:space="preserve">Student: </w:t>
      </w:r>
      <w:r>
        <w:t>Isela Flores</w:t>
      </w:r>
    </w:p>
    <w:p w14:paraId="60C8C39B" w14:textId="77777777" w:rsidR="005833C1" w:rsidRDefault="00000000">
      <w:pPr>
        <w:spacing w:after="60" w:line="480" w:lineRule="auto"/>
      </w:pPr>
      <w:r>
        <w:rPr>
          <w:b/>
        </w:rPr>
        <w:t xml:space="preserve">Artifact: </w:t>
      </w:r>
      <w:r>
        <w:t>Travlr Full-Stack Web Application</w:t>
      </w:r>
    </w:p>
    <w:p w14:paraId="1104ECA6" w14:textId="77777777" w:rsidR="005833C1" w:rsidRDefault="00000000">
      <w:pPr>
        <w:spacing w:after="60" w:line="480" w:lineRule="auto"/>
      </w:pPr>
      <w:r>
        <w:rPr>
          <w:b/>
        </w:rPr>
        <w:t xml:space="preserve">Milestone: </w:t>
      </w:r>
      <w:r>
        <w:t>Milestone Two</w:t>
      </w:r>
    </w:p>
    <w:p w14:paraId="04F75FE5" w14:textId="77777777" w:rsidR="005833C1" w:rsidRDefault="00000000">
      <w:pPr>
        <w:spacing w:after="60" w:line="480" w:lineRule="auto"/>
      </w:pPr>
      <w:r>
        <w:rPr>
          <w:b/>
        </w:rPr>
        <w:t xml:space="preserve">Category: </w:t>
      </w:r>
      <w:r>
        <w:t>Software Design and Engineering</w:t>
      </w:r>
    </w:p>
    <w:p w14:paraId="21268186" w14:textId="77777777" w:rsidR="005833C1" w:rsidRDefault="00000000">
      <w:pPr>
        <w:spacing w:before="160" w:after="120" w:line="480" w:lineRule="auto"/>
      </w:pPr>
      <w:r>
        <w:rPr>
          <w:b/>
        </w:rPr>
        <w:t>1. Artifact Selection and Purpose</w:t>
      </w:r>
    </w:p>
    <w:p w14:paraId="5BCB24C2" w14:textId="77777777" w:rsidR="00DB08CB" w:rsidRDefault="00DB08CB">
      <w:pPr>
        <w:spacing w:after="120" w:line="480" w:lineRule="auto"/>
      </w:pPr>
      <w:r w:rsidRPr="00DB08CB">
        <w:t xml:space="preserve">I chose my </w:t>
      </w:r>
      <w:proofErr w:type="spellStart"/>
      <w:r w:rsidRPr="00DB08CB">
        <w:t>Travlr</w:t>
      </w:r>
      <w:proofErr w:type="spellEnd"/>
      <w:r w:rsidRPr="00DB08CB">
        <w:t xml:space="preserve"> full-stack web application for Milestone Two because it shows that I can use the technologies and development techniques from my computer science courses to design, create, test, and improve a software system.</w:t>
      </w:r>
      <w:r>
        <w:t xml:space="preserve"> </w:t>
      </w:r>
      <w:r w:rsidRPr="00DB08CB">
        <w:t xml:space="preserve">The </w:t>
      </w:r>
      <w:proofErr w:type="spellStart"/>
      <w:r w:rsidRPr="00DB08CB">
        <w:t>Travlr</w:t>
      </w:r>
      <w:proofErr w:type="spellEnd"/>
      <w:r w:rsidRPr="00DB08CB">
        <w:t xml:space="preserve"> application consists of an Angular-based administrative single-page application (SPA) and a customer-facing web application.</w:t>
      </w:r>
      <w:r>
        <w:t xml:space="preserve"> </w:t>
      </w:r>
      <w:r w:rsidRPr="00DB08CB">
        <w:t xml:space="preserve">An </w:t>
      </w:r>
      <w:proofErr w:type="spellStart"/>
      <w:r w:rsidRPr="00DB08CB">
        <w:t>authorised</w:t>
      </w:r>
      <w:proofErr w:type="spellEnd"/>
      <w:r w:rsidRPr="00DB08CB">
        <w:t xml:space="preserve"> administrator can use the administrative </w:t>
      </w:r>
      <w:proofErr w:type="gramStart"/>
      <w:r w:rsidRPr="00DB08CB">
        <w:t>section's</w:t>
      </w:r>
      <w:proofErr w:type="gramEnd"/>
      <w:r w:rsidRPr="00DB08CB">
        <w:t xml:space="preserve"> create, read, update, and delete (CRUD) features to manage travel-trip records.</w:t>
      </w:r>
    </w:p>
    <w:p w14:paraId="2746D394" w14:textId="77777777" w:rsidR="00DB08CB" w:rsidRDefault="00DB08CB">
      <w:pPr>
        <w:spacing w:before="160" w:after="120" w:line="480" w:lineRule="auto"/>
      </w:pPr>
      <w:r w:rsidRPr="00DB08CB">
        <w:t xml:space="preserve">I selected this artefact because it allows me to clearly demonstrate planned software improvements, rather than present an application that already exists. The artefact has several interconnected layers (Angular components and services, RESTful API, Express controllers, MongoDB/Mongoose data models, and JWT-based authentication). Therefore, by improving the application shows how I am able to change part of a software system while maintain the </w:t>
      </w:r>
      <w:proofErr w:type="spellStart"/>
      <w:r w:rsidRPr="00DB08CB">
        <w:t>behaviour</w:t>
      </w:r>
      <w:proofErr w:type="spellEnd"/>
      <w:r w:rsidRPr="00DB08CB">
        <w:t xml:space="preserve"> of the related parts.</w:t>
      </w:r>
    </w:p>
    <w:p w14:paraId="5D6AC950" w14:textId="02202C0E" w:rsidR="005833C1" w:rsidRDefault="00000000">
      <w:pPr>
        <w:spacing w:before="160" w:after="120" w:line="480" w:lineRule="auto"/>
      </w:pPr>
      <w:r>
        <w:rPr>
          <w:b/>
        </w:rPr>
        <w:t>2. Planned Enhancement</w:t>
      </w:r>
    </w:p>
    <w:p w14:paraId="0E53FA99" w14:textId="77777777" w:rsidR="00DB08CB" w:rsidRDefault="00DB08CB">
      <w:pPr>
        <w:spacing w:after="120" w:line="480" w:lineRule="auto"/>
      </w:pPr>
      <w:r w:rsidRPr="00DB08CB">
        <w:t xml:space="preserve">This milestone enhancement was aimed at improving the administrative trip-management functionality and strengthening validation of trip data. I implemented and tested the add, edit and </w:t>
      </w:r>
      <w:r w:rsidRPr="00DB08CB">
        <w:lastRenderedPageBreak/>
        <w:t>delete operations in the Angular admin interface and wired these operations to the existing REST API and MongoDB data layer.</w:t>
      </w:r>
    </w:p>
    <w:p w14:paraId="0215DD8A" w14:textId="77777777" w:rsidR="00DB08CB" w:rsidRDefault="00DB08CB" w:rsidP="00DB08CB">
      <w:pPr>
        <w:spacing w:before="160" w:after="120" w:line="480" w:lineRule="auto"/>
      </w:pPr>
      <w:r>
        <w:t xml:space="preserve">Added a specific validation improvement for the trip price field. The Angular reactive form has a minimum value validator so you cannot submit a negative price. Validation is done in add-trip component with </w:t>
      </w:r>
      <w:proofErr w:type="spellStart"/>
      <w:r>
        <w:t>Validators.required</w:t>
      </w:r>
      <w:proofErr w:type="spellEnd"/>
      <w:r>
        <w:t xml:space="preserve"> and </w:t>
      </w:r>
      <w:proofErr w:type="spellStart"/>
      <w:proofErr w:type="gramStart"/>
      <w:r>
        <w:t>Validators.min</w:t>
      </w:r>
      <w:proofErr w:type="spellEnd"/>
      <w:r>
        <w:t>(</w:t>
      </w:r>
      <w:proofErr w:type="gramEnd"/>
      <w:r>
        <w:t xml:space="preserve">0). The Mongoose Trip model also defines </w:t>
      </w:r>
      <w:proofErr w:type="spellStart"/>
      <w:r>
        <w:t>perPerson</w:t>
      </w:r>
      <w:proofErr w:type="spellEnd"/>
      <w:r>
        <w:t xml:space="preserve"> as a Number and makes the field required. This combination provides the client-side validation while still fulfilling the current server-side data requirements.</w:t>
      </w:r>
    </w:p>
    <w:p w14:paraId="50230D1A" w14:textId="77777777" w:rsidR="00DB08CB" w:rsidRDefault="00DB08CB" w:rsidP="00DB08CB">
      <w:pPr>
        <w:spacing w:before="160" w:after="120" w:line="480" w:lineRule="auto"/>
      </w:pPr>
      <w:r>
        <w:t>The enhancement was tested with the running Angular application. Negative value entered, trip not saved Then a valid positive value was entered and the trip was added. Also tested current edit and delete functionality. These tests make sure the enhancement plays nice with the existing CRUD workflow of the application.</w:t>
      </w:r>
    </w:p>
    <w:p w14:paraId="2371AFBE" w14:textId="14670B23" w:rsidR="005833C1" w:rsidRDefault="00000000" w:rsidP="00DB08CB">
      <w:pPr>
        <w:spacing w:before="160" w:after="120" w:line="480" w:lineRule="auto"/>
      </w:pPr>
      <w:r>
        <w:rPr>
          <w:b/>
        </w:rPr>
        <w:t>3. Software Design and Engineering Skills Demonstrated</w:t>
      </w:r>
    </w:p>
    <w:p w14:paraId="4AD20FBE" w14:textId="77777777" w:rsidR="00DB08CB" w:rsidRDefault="00DB08CB">
      <w:pPr>
        <w:spacing w:after="120" w:line="480" w:lineRule="auto"/>
      </w:pPr>
      <w:r w:rsidRPr="00DB08CB">
        <w:t xml:space="preserve">• Component-based development: I worked with Angular components including the add-trip component to implement the form </w:t>
      </w:r>
      <w:proofErr w:type="spellStart"/>
      <w:r w:rsidRPr="00DB08CB">
        <w:t>behaviour</w:t>
      </w:r>
      <w:proofErr w:type="spellEnd"/>
      <w:r w:rsidRPr="00DB08CB">
        <w:t xml:space="preserve"> and user interaction.</w:t>
      </w:r>
      <w:r w:rsidRPr="00DB08CB">
        <w:cr/>
        <w:t>• Reactive form design and validation: I made use of Angular Reactive Forms and validators to make trip fields required and prevent invalid negative price values from being submitted.</w:t>
      </w:r>
      <w:r w:rsidRPr="00DB08CB">
        <w:cr/>
        <w:t>• RESTful API integration – The Angular app consumes the Express API via a trip data service. The API provides operations for listing, finding, adding, updating and deleting trips.</w:t>
      </w:r>
      <w:r w:rsidRPr="00DB08CB">
        <w:cr/>
        <w:t>• Integration of database and model: The Trip Mongoose model defines the structure and fields required by the REST API and MongoDB database.</w:t>
      </w:r>
    </w:p>
    <w:p w14:paraId="41884A06" w14:textId="77777777" w:rsidR="00DB08CB" w:rsidRDefault="00DB08CB">
      <w:pPr>
        <w:spacing w:before="160" w:after="120" w:line="480" w:lineRule="auto"/>
      </w:pPr>
      <w:r w:rsidRPr="00DB08CB">
        <w:t xml:space="preserve">• Authentication and secure administration: The administration application works with the project’s JWT authentication and </w:t>
      </w:r>
      <w:proofErr w:type="spellStart"/>
      <w:r w:rsidRPr="00DB08CB">
        <w:t>authorisation</w:t>
      </w:r>
      <w:proofErr w:type="spellEnd"/>
      <w:r w:rsidRPr="00DB08CB">
        <w:t xml:space="preserve"> flow so that administrative CRUD operations are </w:t>
      </w:r>
      <w:r w:rsidRPr="00DB08CB">
        <w:lastRenderedPageBreak/>
        <w:t>protected.</w:t>
      </w:r>
      <w:r w:rsidRPr="00DB08CB">
        <w:cr/>
        <w:t xml:space="preserve">• Testing and troubleshooting: Browser testing and developer-console feedback were used to identify the </w:t>
      </w:r>
      <w:proofErr w:type="spellStart"/>
      <w:r w:rsidRPr="00DB08CB">
        <w:t>authorisation</w:t>
      </w:r>
      <w:proofErr w:type="spellEnd"/>
      <w:r w:rsidRPr="00DB08CB">
        <w:t xml:space="preserve"> problem, verify successful requests, and verify that the add, edit, delete, and validation </w:t>
      </w:r>
      <w:proofErr w:type="spellStart"/>
      <w:r w:rsidRPr="00DB08CB">
        <w:t>behaviour</w:t>
      </w:r>
      <w:proofErr w:type="spellEnd"/>
      <w:r w:rsidRPr="00DB08CB">
        <w:t xml:space="preserve"> worked as intended.</w:t>
      </w:r>
    </w:p>
    <w:p w14:paraId="593823F5" w14:textId="550BD21B" w:rsidR="005833C1" w:rsidRDefault="00000000">
      <w:pPr>
        <w:spacing w:before="160" w:after="120" w:line="480" w:lineRule="auto"/>
      </w:pPr>
      <w:r>
        <w:rPr>
          <w:b/>
        </w:rPr>
        <w:t>4. Evidence of the Enhancement</w:t>
      </w:r>
    </w:p>
    <w:p w14:paraId="59C846A5" w14:textId="77777777" w:rsidR="005833C1" w:rsidRDefault="00000000">
      <w:pPr>
        <w:spacing w:after="120" w:line="480" w:lineRule="auto"/>
      </w:pPr>
      <w:r>
        <w:t>The completed enhancement can be demonstrated through the running Travlr administration application. The Trips page displays existing trip records and provides an Add Trip function. The Add Trip form contains fields for the trip code, name, length, start date, resort, price, image, and description. After submitting valid information, the new trip appears in the trip list. The Edit Trip function updates an existing record, and the Delete function removes a record.</w:t>
      </w:r>
    </w:p>
    <w:p w14:paraId="734B1436" w14:textId="77777777" w:rsidR="005833C1" w:rsidRDefault="00000000">
      <w:pPr>
        <w:spacing w:after="120" w:line="480" w:lineRule="auto"/>
      </w:pPr>
      <w:r>
        <w:t>The validation behavior was also verified during testing. When a negative price was entered, the form did not save the record. When a valid positive price was entered, the application displayed a successful trip-added message and the new trip appeared in the list. This provides direct evidence that the planned validation enhancement is functioning as designed.</w:t>
      </w:r>
    </w:p>
    <w:p w14:paraId="22534784" w14:textId="77777777" w:rsidR="005833C1" w:rsidRDefault="00000000">
      <w:pPr>
        <w:spacing w:before="160" w:after="120" w:line="480" w:lineRule="auto"/>
      </w:pPr>
      <w:r>
        <w:rPr>
          <w:b/>
        </w:rPr>
        <w:t>5. Reflection on the Enhancement</w:t>
      </w:r>
    </w:p>
    <w:p w14:paraId="6FEB5C01" w14:textId="77777777" w:rsidR="005833C1" w:rsidRDefault="00000000">
      <w:pPr>
        <w:spacing w:after="120" w:line="480" w:lineRule="auto"/>
      </w:pPr>
      <w:r>
        <w:t>This enhancement demonstrates my growth in software design and engineering because I did not treat the application as a collection of isolated files. I considered how the Angular form, service layer, REST API, controller, Mongoose model, authentication mechanism, and database work together. I also used testing to verify the behavior of the application after making changes.</w:t>
      </w:r>
    </w:p>
    <w:p w14:paraId="33359663" w14:textId="77777777" w:rsidR="005833C1" w:rsidRDefault="00000000">
      <w:pPr>
        <w:spacing w:after="120" w:line="480" w:lineRule="auto"/>
      </w:pPr>
      <w:r>
        <w:t xml:space="preserve">The work strengthened my ability to identify a specific software requirement, implement the change within an existing architecture, troubleshoot integration issues, and verify the result </w:t>
      </w:r>
      <w:r>
        <w:lastRenderedPageBreak/>
        <w:t>through functional testing. These skills are directly applicable to maintaining and improving real-world full-stack applications.</w:t>
      </w:r>
    </w:p>
    <w:sectPr w:rsidR="005833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432993">
    <w:abstractNumId w:val="8"/>
  </w:num>
  <w:num w:numId="2" w16cid:durableId="1447239246">
    <w:abstractNumId w:val="6"/>
  </w:num>
  <w:num w:numId="3" w16cid:durableId="466166769">
    <w:abstractNumId w:val="5"/>
  </w:num>
  <w:num w:numId="4" w16cid:durableId="1954168611">
    <w:abstractNumId w:val="4"/>
  </w:num>
  <w:num w:numId="5" w16cid:durableId="810947288">
    <w:abstractNumId w:val="7"/>
  </w:num>
  <w:num w:numId="6" w16cid:durableId="2084838300">
    <w:abstractNumId w:val="3"/>
  </w:num>
  <w:num w:numId="7" w16cid:durableId="1095396830">
    <w:abstractNumId w:val="2"/>
  </w:num>
  <w:num w:numId="8" w16cid:durableId="996148327">
    <w:abstractNumId w:val="1"/>
  </w:num>
  <w:num w:numId="9" w16cid:durableId="60647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830"/>
    <w:rsid w:val="005833C1"/>
    <w:rsid w:val="00AA1D8D"/>
    <w:rsid w:val="00B47730"/>
    <w:rsid w:val="00CB0664"/>
    <w:rsid w:val="00DB08CB"/>
    <w:rsid w:val="00ED0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7F618"/>
  <w14:defaultImageDpi w14:val="300"/>
  <w15:docId w15:val="{7BF16B4C-C67F-424B-8B45-3E505B87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2</cp:revision>
  <dcterms:created xsi:type="dcterms:W3CDTF">2013-12-23T23:15:00Z</dcterms:created>
  <dcterms:modified xsi:type="dcterms:W3CDTF">2026-09-20T10:15:00Z</dcterms:modified>
  <cp:category/>
</cp:coreProperties>
</file>